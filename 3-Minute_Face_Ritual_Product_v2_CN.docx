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4"/>
        </w:rPr>
        <w:t>3-Minute Face Ritual</w:t>
      </w:r>
    </w:p>
    <w:p>
      <w:pPr>
        <w:jc w:val="center"/>
      </w:pPr>
      <w:r>
        <w:rPr>
          <w:b/>
          <w:sz w:val="32"/>
        </w:rPr>
        <w:t>产品定义与开发规格 V2</w:t>
      </w:r>
    </w:p>
    <w:p>
      <w:pPr>
        <w:jc w:val="center"/>
      </w:pPr>
      <w:r>
        <w:rPr>
          <w:i/>
          <w:sz w:val="22"/>
        </w:rPr>
        <w:t>Personalized AR Mirror Guidance Upgrade</w:t>
      </w:r>
    </w:p>
    <w:p>
      <w:r>
        <w:t>用途：作为 Claude Code / Codex 的产品与开发主规格。V2 保留原版“每天 3–5 分钟、低摩擦、固定日常仪式”的核心，并把原来的普通 Mirror Mode 升级为 Personalized AR Mirror Guidance。运营、投放、社区与规模化商业化仍另行设计。</w:t>
      </w:r>
    </w:p>
    <w:p>
      <w:pPr>
        <w:pStyle w:val="Heading1"/>
      </w:pPr>
      <w:r>
        <w:t>1. 产品结论</w:t>
      </w:r>
    </w:p>
    <w:p>
      <w:r>
        <w:t>产品不是 Face Yoga 课程库，而是一个每天带用户完成极短面部护理动作的陪练工具。核心价值仍然是：不用找、不用选、不用记顺序、不用自己计时，让愿意护理面部的人更容易长期坚持。</w:t>
      </w:r>
    </w:p>
    <w:p>
      <w:r>
        <w:t>V2 的关键升级：用户除了“看老师跟练”，还可以打开前置摄像头，让 App 识别自己的脸部几何位置，把动作的起点、终点、方向、动态路线、手势提示、节奏和次数直接叠加在自己的脸上。</w:t>
      </w:r>
    </w:p>
    <w:p>
      <w:r>
        <w:t>核心定位：3–5 分钟、低摩擦、固定日常仪式、可跟练、可照镜子、可在自己的脸上获得个性化动作导航。</w:t>
      </w:r>
    </w:p>
    <w:p>
      <w:r>
        <w:t>工作名：3-Minute Face Ritual。</w:t>
      </w:r>
    </w:p>
    <w:p>
      <w:r>
        <w:t>核心体验：Follow the Coach → Mirror on My Face → Done.</w:t>
      </w:r>
    </w:p>
    <w:p>
      <w:r>
        <w:t>核心差异化：别人给用户看老师的脸；V2 尝试把正确动作直接画在用户自己的脸上。</w:t>
      </w:r>
    </w:p>
    <w:p>
      <w:pPr>
        <w:pStyle w:val="Heading1"/>
      </w:pPr>
      <w:r>
        <w:t>2. 市场与竞争前提</w:t>
      </w:r>
    </w:p>
    <w:p>
      <w:pPr>
        <w:pStyle w:val="ListBullet"/>
      </w:pPr>
      <w:r>
        <w:t>Face Yoga / facial massage 已存在成熟付费市场；本产品不需要教育用户“面部护理是什么”。</w:t>
      </w:r>
    </w:p>
    <w:p>
      <w:pPr>
        <w:pStyle w:val="ListBullet"/>
      </w:pPr>
      <w:r>
        <w:t>现有竞品常见问题仍包括订阅价格高、先问卷后付费墙、内容过载、课程较长、订阅/取消体验差。</w:t>
      </w:r>
    </w:p>
    <w:p>
      <w:pPr>
        <w:pStyle w:val="ListBullet"/>
      </w:pPr>
      <w:r>
        <w:t>短 routine、daily routine、morning routine 与居家护理场景仍是本产品的基础机会。</w:t>
      </w:r>
    </w:p>
    <w:p>
      <w:pPr>
        <w:pStyle w:val="ListBullet"/>
      </w:pPr>
      <w:r>
        <w:t>关键竞争对手不仅是其他 App，也包括免费的 YouTube / TikTok 视频。</w:t>
      </w:r>
    </w:p>
    <w:p>
      <w:pPr>
        <w:pStyle w:val="ListBullet"/>
      </w:pPr>
      <w:r>
        <w:t>V1 的差异化主要是陪练 + 计时 + 流程 + 提醒 + 记录 + 仪式感；V2 新增 Personalized AR Mirror Guidance，形成更直观的产品差异。</w:t>
      </w:r>
    </w:p>
    <w:p>
      <w:pPr>
        <w:pStyle w:val="Heading1"/>
      </w:pPr>
      <w:r>
        <w:t>3. 目标用户</w:t>
      </w:r>
    </w:p>
    <w:p>
      <w:pPr>
        <w:pStyle w:val="ListBullet"/>
      </w:pPr>
      <w:r>
        <w:t>已经有晨间或晚间护肤习惯。</w:t>
      </w:r>
    </w:p>
    <w:p>
      <w:pPr>
        <w:pStyle w:val="ListBullet"/>
      </w:pPr>
      <w:r>
        <w:t>在意脸部状态、精神感、浮肿、眼周、下颌/颈部紧张等问题。</w:t>
      </w:r>
    </w:p>
    <w:p>
      <w:pPr>
        <w:pStyle w:val="ListBullet"/>
      </w:pPr>
      <w:r>
        <w:t>愿意尝试 facial massage、face yoga、acupressure、gua sha 或类似居家护理。</w:t>
      </w:r>
    </w:p>
    <w:p>
      <w:pPr>
        <w:pStyle w:val="ListBullet"/>
      </w:pPr>
      <w:r>
        <w:t>不想学习复杂理论，不想每次搜索视频或挑选课程。</w:t>
      </w:r>
    </w:p>
    <w:p>
      <w:pPr>
        <w:pStyle w:val="ListBullet"/>
      </w:pPr>
      <w:r>
        <w:t>愿意每天投入约 3 分钟，晚上可投入约 5 分钟。</w:t>
      </w:r>
    </w:p>
    <w:p>
      <w:pPr>
        <w:pStyle w:val="ListBullet"/>
      </w:pPr>
      <w:r>
        <w:t>重视方便、可持续、在家完成；尤其适合“知道动作但总记不住位置、方向、顺序”的用户。</w:t>
      </w:r>
    </w:p>
    <w:p>
      <w:pPr>
        <w:pStyle w:val="Heading1"/>
      </w:pPr>
      <w:r>
        <w:t>4. 产品原则（开发时不可偏离）</w:t>
      </w:r>
    </w:p>
    <w:p>
      <w:pPr>
        <w:pStyle w:val="ListBullet"/>
      </w:pPr>
      <w:r>
        <w:t>极简：打开后尽快进入练习，不做长问卷，不要求先注册/付费才能体验核心价值。</w:t>
      </w:r>
    </w:p>
    <w:p>
      <w:pPr>
        <w:pStyle w:val="ListBullet"/>
      </w:pPr>
      <w:r>
        <w:t>固定核心操：Morning Core / Evening Core 是经过设计的完整 routine，不为内容新鲜每天随意换动作。</w:t>
      </w:r>
    </w:p>
    <w:p>
      <w:pPr>
        <w:pStyle w:val="ListBullet"/>
      </w:pPr>
      <w:r>
        <w:t>每个动作短：工作假设约 15 秒；最终由专业动作设计、安全性与测试校准。</w:t>
      </w:r>
    </w:p>
    <w:p>
      <w:pPr>
        <w:pStyle w:val="ListBullet"/>
      </w:pPr>
      <w:r>
        <w:t>用户不用思考：系统负责顺序、倒计时、换动作、左右侧、节奏和完成记录。</w:t>
      </w:r>
    </w:p>
    <w:p>
      <w:pPr>
        <w:pStyle w:val="ListBullet"/>
      </w:pPr>
      <w:r>
        <w:t>摄像头可选：Coach 模式不启用摄像头；AR Mirror 必须由用户主动开启，可随时关闭。</w:t>
      </w:r>
    </w:p>
    <w:p>
      <w:pPr>
        <w:pStyle w:val="ListBullet"/>
      </w:pPr>
      <w:r>
        <w:t>导航优先，不假装监督：MVP 不把“实时判断用户每一步是否做对”作为承诺；识别失败不得阻塞 routine。</w:t>
      </w:r>
    </w:p>
    <w:p>
      <w:pPr>
        <w:pStyle w:val="ListBullet"/>
      </w:pPr>
      <w:r>
        <w:t>不做医学承诺：不承诺年轻 X 岁、消除皱纹、治疗或穴位医疗效果。</w:t>
      </w:r>
    </w:p>
    <w:p>
      <w:pPr>
        <w:pStyle w:val="ListBullet"/>
      </w:pPr>
      <w:r>
        <w:t>端侧优先：Face Alignment、AR Overlay、计时、镜子、提醒、记录尽可能端侧完成；核心体验不依赖实时大模型。</w:t>
      </w:r>
    </w:p>
    <w:p>
      <w:pPr>
        <w:pStyle w:val="ListBullet"/>
      </w:pPr>
      <w:r>
        <w:t>一个动作真源：Coach 示范与 AR 路径必须由同一 Movement Specification 驱动，避免老师动作与脸上路线矛盾。</w:t>
      </w:r>
    </w:p>
    <w:p>
      <w:pPr>
        <w:pStyle w:val="Heading1"/>
      </w:pPr>
      <w:r>
        <w:t>5. 产品信息架构</w:t>
      </w:r>
    </w:p>
    <w:p>
      <w:pPr>
        <w:pStyle w:val="Heading2"/>
      </w:pPr>
      <w:r>
        <w:t>5.1 首页</w:t>
      </w:r>
    </w:p>
    <w:p>
      <w:pPr>
        <w:pStyle w:val="ListBullet"/>
      </w:pPr>
      <w:r>
        <w:t>Good morning / Good evening（按本地时间切换）。</w:t>
      </w:r>
    </w:p>
    <w:p>
      <w:pPr>
        <w:pStyle w:val="ListBullet"/>
      </w:pPr>
      <w:r>
        <w:t>Morning Ritual · 3:00 主卡片。</w:t>
      </w:r>
    </w:p>
    <w:p>
      <w:pPr>
        <w:pStyle w:val="ListBullet"/>
      </w:pPr>
      <w:r>
        <w:t>START 主按钮。</w:t>
      </w:r>
    </w:p>
    <w:p>
      <w:pPr>
        <w:pStyle w:val="ListBullet"/>
      </w:pPr>
      <w:r>
        <w:t>Quick Rituals 次级入口。</w:t>
      </w:r>
    </w:p>
    <w:p>
      <w:pPr>
        <w:pStyle w:val="ListBullet"/>
      </w:pPr>
      <w:r>
        <w:t>本月练习记录轻量展示，不制造断签焦虑。</w:t>
      </w:r>
    </w:p>
    <w:p>
      <w:pPr>
        <w:pStyle w:val="Heading2"/>
      </w:pPr>
      <w:r>
        <w:t>5.2 Morning Core（永久免费）</w:t>
      </w:r>
    </w:p>
    <w:p>
      <w:pPr>
        <w:pStyle w:val="ListBullet"/>
      </w:pPr>
      <w:r>
        <w:t>目标总时长约 3 分钟；覆盖主要面部区域。</w:t>
      </w:r>
    </w:p>
    <w:p>
      <w:pPr>
        <w:pStyle w:val="ListBullet"/>
      </w:pPr>
      <w:r>
        <w:t>自动倒计时、自动下一动作、左右侧切换提示。</w:t>
      </w:r>
    </w:p>
    <w:p>
      <w:pPr>
        <w:pStyle w:val="ListBullet"/>
      </w:pPr>
      <w:r>
        <w:t>支持 Coach 和 AR Mirror Guidance。</w:t>
      </w:r>
    </w:p>
    <w:p>
      <w:pPr>
        <w:pStyle w:val="ListBullet"/>
      </w:pPr>
      <w:r>
        <w:t>完成后记录一次 ritual。</w:t>
      </w:r>
    </w:p>
    <w:p>
      <w:pPr>
        <w:pStyle w:val="Heading2"/>
      </w:pPr>
      <w:r>
        <w:t>5.3 Evening Core（会员）</w:t>
      </w:r>
    </w:p>
    <w:p>
      <w:pPr>
        <w:pStyle w:val="ListBullet"/>
      </w:pPr>
      <w:r>
        <w:t>目标总时长约 5 分钟，更偏放松、舒缓、结束一天的面部/下颌/颈部护理。</w:t>
      </w:r>
    </w:p>
    <w:p>
      <w:pPr>
        <w:pStyle w:val="ListBullet"/>
      </w:pPr>
      <w:r>
        <w:t>固定、可重复的完整 routine；Premium 解锁。</w:t>
      </w:r>
    </w:p>
    <w:p>
      <w:pPr>
        <w:pStyle w:val="Heading2"/>
      </w:pPr>
      <w:r>
        <w:t>5.4 Quick Rituals（会员专项）</w:t>
      </w:r>
    </w:p>
    <w:p>
      <w:pPr>
        <w:pStyle w:val="ListBullet"/>
      </w:pPr>
      <w:r>
        <w:t>De-Puff · 3 min</w:t>
      </w:r>
    </w:p>
    <w:p>
      <w:pPr>
        <w:pStyle w:val="ListBullet"/>
      </w:pPr>
      <w:r>
        <w:t>Tired Eyes · 3 min</w:t>
      </w:r>
    </w:p>
    <w:p>
      <w:pPr>
        <w:pStyle w:val="ListBullet"/>
      </w:pPr>
      <w:r>
        <w:t>Jaw &amp; Neck Release · 3–5 min</w:t>
      </w:r>
    </w:p>
    <w:p>
      <w:pPr>
        <w:pStyle w:val="ListBullet"/>
      </w:pPr>
      <w:r>
        <w:t>Face Tension · 3–5 min</w:t>
      </w:r>
    </w:p>
    <w:p>
      <w:pPr>
        <w:pStyle w:val="ListBullet"/>
      </w:pPr>
      <w:r>
        <w:t>Morning Glow · 3–5 min</w:t>
      </w:r>
    </w:p>
    <w:p>
      <w:pPr>
        <w:pStyle w:val="ListBullet"/>
      </w:pPr>
      <w:r>
        <w:t>Forehead / Eye Relax 等后续按专业设计与需求验证扩展。</w:t>
      </w:r>
    </w:p>
    <w:p>
      <w:pPr>
        <w:pStyle w:val="Heading1"/>
      </w:pPr>
      <w:r>
        <w:t>6. V2 三种练习体验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模式</w:t>
            </w:r>
          </w:p>
        </w:tc>
        <w:tc>
          <w:tcPr>
            <w:tcW w:type="dxa" w:w="2484"/>
          </w:tcPr>
          <w:p>
            <w:r>
              <w:t>画面</w:t>
            </w:r>
          </w:p>
        </w:tc>
        <w:tc>
          <w:tcPr>
            <w:tcW w:type="dxa" w:w="2484"/>
          </w:tcPr>
          <w:p>
            <w:r>
              <w:t>主要价值</w:t>
            </w:r>
          </w:p>
        </w:tc>
        <w:tc>
          <w:tcPr>
            <w:tcW w:type="dxa" w:w="2484"/>
          </w:tcPr>
          <w:p>
            <w:r>
              <w:t>摄像头</w:t>
            </w:r>
          </w:p>
        </w:tc>
      </w:tr>
      <w:tr>
        <w:tc>
          <w:tcPr>
            <w:tcW w:type="dxa" w:w="2484"/>
          </w:tcPr>
          <w:p>
            <w:r>
              <w:t>Coach</w:t>
            </w:r>
          </w:p>
        </w:tc>
        <w:tc>
          <w:tcPr>
            <w:tcW w:type="dxa" w:w="2484"/>
          </w:tcPr>
          <w:p>
            <w:r>
              <w:t>老师/模特全屏示范</w:t>
            </w:r>
          </w:p>
        </w:tc>
        <w:tc>
          <w:tcPr>
            <w:tcW w:type="dxa" w:w="2484"/>
          </w:tcPr>
          <w:p>
            <w:r>
              <w:t>第一次学习手势、力度语言、动作方向与节奏</w:t>
            </w:r>
          </w:p>
        </w:tc>
        <w:tc>
          <w:tcPr>
            <w:tcW w:type="dxa" w:w="2484"/>
          </w:tcPr>
          <w:p>
            <w:r>
              <w:t>否</w:t>
            </w:r>
          </w:p>
        </w:tc>
      </w:tr>
      <w:tr>
        <w:tc>
          <w:tcPr>
            <w:tcW w:type="dxa" w:w="2484"/>
          </w:tcPr>
          <w:p>
            <w:r>
              <w:t>AR Mirror</w:t>
            </w:r>
          </w:p>
        </w:tc>
        <w:tc>
          <w:tcPr>
            <w:tcW w:type="dxa" w:w="2484"/>
          </w:tcPr>
          <w:p>
            <w:r>
              <w:t>用户自己的脸 + 个性化 AR 动作导航</w:t>
            </w:r>
          </w:p>
        </w:tc>
        <w:tc>
          <w:tcPr>
            <w:tcW w:type="dxa" w:w="2484"/>
          </w:tcPr>
          <w:p>
            <w:r>
              <w:t>直接看到自己的起点、终点、路线、方向和节奏</w:t>
            </w:r>
          </w:p>
        </w:tc>
        <w:tc>
          <w:tcPr>
            <w:tcW w:type="dxa" w:w="2484"/>
          </w:tcPr>
          <w:p>
            <w:r>
              <w:t>用户主动开启</w:t>
            </w:r>
          </w:p>
        </w:tc>
      </w:tr>
      <w:tr>
        <w:tc>
          <w:tcPr>
            <w:tcW w:type="dxa" w:w="2484"/>
          </w:tcPr>
          <w:p>
            <w:r>
              <w:t>Watch &amp; Breathe（实验）</w:t>
            </w:r>
          </w:p>
        </w:tc>
        <w:tc>
          <w:tcPr>
            <w:tcW w:type="dxa" w:w="2484"/>
          </w:tcPr>
          <w:p>
            <w:r>
              <w:t>用户自己的脸 + 自动播放的柔和路线动画</w:t>
            </w:r>
          </w:p>
        </w:tc>
        <w:tc>
          <w:tcPr>
            <w:tcW w:type="dxa" w:w="2484"/>
          </w:tcPr>
          <w:p>
            <w:r>
              <w:t>动作预习、视觉放松、低摩擦参与；不宣称等同实际按摩</w:t>
            </w:r>
          </w:p>
        </w:tc>
        <w:tc>
          <w:tcPr>
            <w:tcW w:type="dxa" w:w="2484"/>
          </w:tcPr>
          <w:p>
            <w:r>
              <w:t>用户主动开启</w:t>
            </w:r>
          </w:p>
        </w:tc>
      </w:tr>
    </w:tbl>
    <w:p>
      <w:pPr>
        <w:pStyle w:val="Heading2"/>
      </w:pPr>
      <w:r>
        <w:t>6.1 Coach 模式</w:t>
      </w:r>
    </w:p>
    <w:p>
      <w:r>
        <w:t>保留 V1 的正式老师/虚拟教练跟练。第一次学习复杂手势、手指数量、力度语言和完整动作时，以 Coach 为主。</w:t>
      </w:r>
    </w:p>
    <w:p>
      <w:pPr>
        <w:pStyle w:val="Heading2"/>
      </w:pPr>
      <w:r>
        <w:t>6.2 Personalized AR Mirror Guidance（V2 核心差异化）</w:t>
      </w:r>
    </w:p>
    <w:p>
      <w:r>
        <w:t>前置摄像头建立用户自己的 Face Geometry。系统把经过审核的动作模板映射到用户脸上，不是固定画在屏幕坐标上，而是随脸的位置、尺寸和轻微姿态变化重新贴合。</w:t>
      </w:r>
    </w:p>
    <w:p>
      <w:pPr>
        <w:pStyle w:val="ListBullet"/>
      </w:pPr>
      <w:r>
        <w:t>起点：●</w:t>
      </w:r>
    </w:p>
    <w:p>
      <w:pPr>
        <w:pStyle w:val="ListBullet"/>
      </w:pPr>
      <w:r>
        <w:t>终点：◎</w:t>
      </w:r>
    </w:p>
    <w:p>
      <w:pPr>
        <w:pStyle w:val="ListBullet"/>
      </w:pPr>
      <w:r>
        <w:t>路径：直线、曲线、弧线、圆周、点按或停留。</w:t>
      </w:r>
    </w:p>
    <w:p>
      <w:pPr>
        <w:pStyle w:val="ListBullet"/>
      </w:pPr>
      <w:r>
        <w:t>方向：动态箭头 / 移动光点，而不是静态说明文字。</w:t>
      </w:r>
    </w:p>
    <w:p>
      <w:pPr>
        <w:pStyle w:val="ListBullet"/>
      </w:pPr>
      <w:r>
        <w:t>手势：单指、双指、指腹、手掌或工具的半透明提示。</w:t>
      </w:r>
    </w:p>
    <w:p>
      <w:pPr>
        <w:pStyle w:val="ListBullet"/>
      </w:pPr>
      <w:r>
        <w:t>节奏：动画速度 + 倒计时 + Voice Cue + 可选震动。</w:t>
      </w:r>
    </w:p>
    <w:p>
      <w:pPr>
        <w:pStyle w:val="ListBullet"/>
      </w:pPr>
      <w:r>
        <w:t>左右侧：自动切换或同步双侧显示。</w:t>
      </w:r>
    </w:p>
    <w:p>
      <w:r>
        <w:t>示意：● → → → ◎；圆周动作可显示 ↻；向上动作可显示连续上行箭头。</w:t>
      </w:r>
    </w:p>
    <w:p>
      <w:pPr>
        <w:pStyle w:val="Heading2"/>
      </w:pPr>
      <w:r>
        <w:t>6.3 Watch &amp; Breathe（实验性轻模式）</w:t>
      </w:r>
    </w:p>
    <w:p>
      <w:r>
        <w:t>当用户今天不想实际按摩时，可只看自己的脸上完成一遍动作路线动画，并配合呼吸、音乐或简短语音。该模式定位为 ritual preview / guided awareness / visual relaxation，不宣称“看了等于做了”，也不宣称获得实际按摩的机械刺激效果。</w:t>
      </w:r>
    </w:p>
    <w:p>
      <w:pPr>
        <w:pStyle w:val="Heading1"/>
      </w:pPr>
      <w:r>
        <w:t>7. 技术核心：Face Geometry → Acupoint/Region Map → AR Motion</w:t>
      </w:r>
    </w:p>
    <w:p>
      <w:r>
        <w:t>候选 Face Alignment 底座：HRFFA（High-Angle Robust Fast Face Alignment）或同级可替换 Provider。HRFFA 本身不是穴位识别器；它负责稳定输出面部 landmarks / Face Geometry。</w:t>
      </w:r>
    </w:p>
    <w:p>
      <w:r>
        <w:t>建议链路：Camera → Face/Head Detection → Face Alignment → Face Geometry → Facial Acupoint / Region Map → Movement Specification → AR Overlay Renderer</w:t>
      </w:r>
    </w:p>
    <w:p>
      <w:r>
        <w:t>V2 的业务壁垒不应建立在 HRFFA 开源代码本身，而应逐步建立在：自有 Facial Acupoint/Region Map、不同脸型的标注与校准、Movement Specification、动作路径库、专家审核规则和真实使用数据上。</w:t>
      </w:r>
    </w:p>
    <w:p>
      <w:pPr>
        <w:pStyle w:val="Heading1"/>
      </w:pPr>
      <w:r>
        <w:t>8. Facial Acupoint / Region Map</w:t>
      </w:r>
    </w:p>
    <w:p>
      <w:pPr>
        <w:pStyle w:val="ListBullet"/>
      </w:pPr>
      <w:r>
        <w:t>传统穴位或目标区域不能简单写成固定屏幕像素；必须相对于用户自己的 landmarks 与脸部比例计算。</w:t>
      </w:r>
    </w:p>
    <w:p>
      <w:pPr>
        <w:pStyle w:val="ListBullet"/>
      </w:pPr>
      <w:r>
        <w:t>每个目标记录：ID、名称、左右侧、参考 landmarks、几何比例、允许区域/误差、适用姿态、置信度。</w:t>
      </w:r>
    </w:p>
    <w:p>
      <w:pPr>
        <w:pStyle w:val="ListBullet"/>
      </w:pPr>
      <w:r>
        <w:t>第一版优先使用几何规则 + 专家验证，不急于训练新模型。</w:t>
      </w:r>
    </w:p>
    <w:p>
      <w:pPr>
        <w:pStyle w:val="ListBullet"/>
      </w:pPr>
      <w:r>
        <w:t>如果不同脸型/角度的误差证明规则不足，再收集经同意、专家标注的数据，训练自有穴位/区域定位模型或 correction layer。</w:t>
      </w:r>
    </w:p>
    <w:p>
      <w:pPr>
        <w:pStyle w:val="ListBullet"/>
      </w:pPr>
      <w:r>
        <w:t>穴位展示属于护理指导/参考；不得把定位能力包装成医学诊断或治疗。</w:t>
      </w:r>
    </w:p>
    <w:p>
      <w:pPr>
        <w:pStyle w:val="Heading1"/>
      </w:pPr>
      <w:r>
        <w:t>9. Movement Specification V2</w:t>
      </w:r>
    </w:p>
    <w:p>
      <w:r>
        <w:t>每个 Gold Move / RoutineStep 除原有媒体、时长、左右侧、安全说明外，新增可机器渲染字段：</w:t>
      </w:r>
    </w:p>
    <w:p>
      <w:pPr>
        <w:pStyle w:val="ListBullet"/>
      </w:pPr>
      <w:r>
        <w:t>startAnchor / endAnchor</w:t>
      </w:r>
    </w:p>
    <w:p>
      <w:pPr>
        <w:pStyle w:val="ListBullet"/>
      </w:pPr>
      <w:r>
        <w:t>pathType：line / curve / arc / circle / press / hold</w:t>
      </w:r>
    </w:p>
    <w:p>
      <w:pPr>
        <w:pStyle w:val="ListBullet"/>
      </w:pPr>
      <w:r>
        <w:t>pathGeometry：相对 Face Geometry 的控制点</w:t>
      </w:r>
    </w:p>
    <w:p>
      <w:pPr>
        <w:pStyle w:val="ListBullet"/>
      </w:pPr>
      <w:r>
        <w:t>direction</w:t>
      </w:r>
    </w:p>
    <w:p>
      <w:pPr>
        <w:pStyle w:val="ListBullet"/>
      </w:pPr>
      <w:r>
        <w:t>gestureHint：singleFinger / twoFinger / fingertips / palm / tool</w:t>
      </w:r>
    </w:p>
    <w:p>
      <w:pPr>
        <w:pStyle w:val="ListBullet"/>
      </w:pPr>
      <w:r>
        <w:t>tempo / duration / holdSeconds</w:t>
      </w:r>
    </w:p>
    <w:p>
      <w:pPr>
        <w:pStyle w:val="ListBullet"/>
      </w:pPr>
      <w:r>
        <w:t>repetitions</w:t>
      </w:r>
    </w:p>
    <w:p>
      <w:pPr>
        <w:pStyle w:val="ListBullet"/>
      </w:pPr>
      <w:r>
        <w:t>overlayAssets</w:t>
      </w:r>
    </w:p>
    <w:p>
      <w:pPr>
        <w:pStyle w:val="ListBullet"/>
      </w:pPr>
      <w:r>
        <w:t>voiceCue / hapticCue</w:t>
      </w:r>
    </w:p>
    <w:p>
      <w:pPr>
        <w:pStyle w:val="ListBullet"/>
      </w:pPr>
      <w:r>
        <w:t>occlusionPolicy</w:t>
      </w:r>
    </w:p>
    <w:p>
      <w:pPr>
        <w:pStyle w:val="ListBullet"/>
      </w:pPr>
      <w:r>
        <w:t>trackingSupport：none / guidanceOnly / observableCorrectionExperimental</w:t>
      </w:r>
    </w:p>
    <w:p>
      <w:pPr>
        <w:pStyle w:val="ListBullet"/>
      </w:pPr>
      <w:r>
        <w:t>safetyNote / evidenceRef / version</w:t>
      </w:r>
    </w:p>
    <w:p>
      <w:pPr>
        <w:pStyle w:val="Heading1"/>
      </w:pPr>
      <w:r>
        <w:t>10. 遮挡与实时纠错的能力边界</w:t>
      </w:r>
    </w:p>
    <w:p>
      <w:r>
        <w:t>真实面部按摩中，手指/手掌经常遮住接触点。手机单目摄像头看不到被手覆盖的皮肤，也不能可靠测量压力。因此 V2 的核心承诺是 Personalized Guidance，而不是 Universal Real-time Scoring。</w:t>
      </w:r>
    </w:p>
    <w:p>
      <w:pPr>
        <w:pStyle w:val="ListBullet"/>
      </w:pPr>
      <w:r>
        <w:t>可以可靠追求：脸部定位、起终点、路线、方向、节奏、次数、轻微头部移动后的重新贴合。</w:t>
      </w:r>
    </w:p>
    <w:p>
      <w:pPr>
        <w:pStyle w:val="ListBullet"/>
      </w:pPr>
      <w:r>
        <w:t>可实验：无遮挡或低遮挡动作中的手指/轨迹辅助判断。</w:t>
      </w:r>
    </w:p>
    <w:p>
      <w:pPr>
        <w:pStyle w:val="ListBullet"/>
      </w:pPr>
      <w:r>
        <w:t>不承诺：严重遮挡下的精确接触点判断、真实按压力度、所有动作的实时评分。</w:t>
      </w:r>
    </w:p>
    <w:p>
      <w:pPr>
        <w:pStyle w:val="ListBullet"/>
      </w:pPr>
      <w:r>
        <w:t>任何纠错功能按动作逐一验证；只有达到稳定阈值的动作才显示“支持实时纠错”。</w:t>
      </w:r>
    </w:p>
    <w:p>
      <w:pPr>
        <w:pStyle w:val="Heading1"/>
      </w:pPr>
      <w:r>
        <w:t>11. 免费与付费模型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功能</w:t>
            </w:r>
          </w:p>
        </w:tc>
        <w:tc>
          <w:tcPr>
            <w:tcW w:type="dxa" w:w="3312"/>
          </w:tcPr>
          <w:p>
            <w:r>
              <w:t>Free</w:t>
            </w:r>
          </w:p>
        </w:tc>
        <w:tc>
          <w:tcPr>
            <w:tcW w:type="dxa" w:w="3312"/>
          </w:tcPr>
          <w:p>
            <w:r>
              <w:t>Premium</w:t>
            </w:r>
          </w:p>
        </w:tc>
      </w:tr>
      <w:tr>
        <w:tc>
          <w:tcPr>
            <w:tcW w:type="dxa" w:w="3312"/>
          </w:tcPr>
          <w:p>
            <w:r>
              <w:t>Morning Core</w:t>
            </w:r>
          </w:p>
        </w:tc>
        <w:tc>
          <w:tcPr>
            <w:tcW w:type="dxa" w:w="3312"/>
          </w:tcPr>
          <w:p>
            <w:r>
              <w:t>永久免费</w:t>
            </w:r>
          </w:p>
        </w:tc>
        <w:tc>
          <w:tcPr>
            <w:tcW w:type="dxa" w:w="3312"/>
          </w:tcPr>
          <w:p>
            <w:r>
              <w:t>包含</w:t>
            </w:r>
          </w:p>
        </w:tc>
      </w:tr>
      <w:tr>
        <w:tc>
          <w:tcPr>
            <w:tcW w:type="dxa" w:w="3312"/>
          </w:tcPr>
          <w:p>
            <w:r>
              <w:t>Coach</w:t>
            </w:r>
          </w:p>
        </w:tc>
        <w:tc>
          <w:tcPr>
            <w:tcW w:type="dxa" w:w="3312"/>
          </w:tcPr>
          <w:p>
            <w:r>
              <w:t>是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  <w:tr>
        <w:tc>
          <w:tcPr>
            <w:tcW w:type="dxa" w:w="3312"/>
          </w:tcPr>
          <w:p>
            <w:r>
              <w:t>AR Mirror Guidance</w:t>
            </w:r>
          </w:p>
        </w:tc>
        <w:tc>
          <w:tcPr>
            <w:tcW w:type="dxa" w:w="3312"/>
          </w:tcPr>
          <w:p>
            <w:r>
              <w:t>Morning Core 内可体验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  <w:tr>
        <w:tc>
          <w:tcPr>
            <w:tcW w:type="dxa" w:w="3312"/>
          </w:tcPr>
          <w:p>
            <w:r>
              <w:t>基础提醒</w:t>
            </w:r>
          </w:p>
        </w:tc>
        <w:tc>
          <w:tcPr>
            <w:tcW w:type="dxa" w:w="3312"/>
          </w:tcPr>
          <w:p>
            <w:r>
              <w:t>是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  <w:tr>
        <w:tc>
          <w:tcPr>
            <w:tcW w:type="dxa" w:w="3312"/>
          </w:tcPr>
          <w:p>
            <w:r>
              <w:t>基础练习记录</w:t>
            </w:r>
          </w:p>
        </w:tc>
        <w:tc>
          <w:tcPr>
            <w:tcW w:type="dxa" w:w="3312"/>
          </w:tcPr>
          <w:p>
            <w:r>
              <w:t>是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  <w:tr>
        <w:tc>
          <w:tcPr>
            <w:tcW w:type="dxa" w:w="3312"/>
          </w:tcPr>
          <w:p>
            <w:r>
              <w:t>Evening Core</w:t>
            </w:r>
          </w:p>
        </w:tc>
        <w:tc>
          <w:tcPr>
            <w:tcW w:type="dxa" w:w="3312"/>
          </w:tcPr>
          <w:p>
            <w:r>
              <w:t>否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  <w:tr>
        <w:tc>
          <w:tcPr>
            <w:tcW w:type="dxa" w:w="3312"/>
          </w:tcPr>
          <w:p>
            <w:r>
              <w:t>全部 Quick Rituals</w:t>
            </w:r>
          </w:p>
        </w:tc>
        <w:tc>
          <w:tcPr>
            <w:tcW w:type="dxa" w:w="3312"/>
          </w:tcPr>
          <w:p>
            <w:r>
              <w:t>否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  <w:tr>
        <w:tc>
          <w:tcPr>
            <w:tcW w:type="dxa" w:w="3312"/>
          </w:tcPr>
          <w:p>
            <w:r>
              <w:t>Watch &amp; Breathe</w:t>
            </w:r>
          </w:p>
        </w:tc>
        <w:tc>
          <w:tcPr>
            <w:tcW w:type="dxa" w:w="3312"/>
          </w:tcPr>
          <w:p>
            <w:r>
              <w:t>可作为实验功能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</w:tbl>
    <w:p>
      <w:r>
        <w:t>工作价格仍以原规格 $4.99/月作为待测试价格；年费与最终定价上线前验证。MVP 不加入广告和商城。</w:t>
      </w:r>
    </w:p>
    <w:p>
      <w:pPr>
        <w:pStyle w:val="Heading1"/>
      </w:pPr>
      <w:r>
        <w:t>12. 提醒与习惯系统</w:t>
      </w:r>
    </w:p>
    <w:p>
      <w:pPr>
        <w:pStyle w:val="ListBullet"/>
      </w:pPr>
      <w:r>
        <w:t>Morning Reminder / Evening Reminder。</w:t>
      </w:r>
    </w:p>
    <w:p>
      <w:pPr>
        <w:pStyle w:val="ListBullet"/>
      </w:pPr>
      <w:r>
        <w:t>提醒文案避免焦虑与羞耻感，强调轻量照顾自己。</w:t>
      </w:r>
    </w:p>
    <w:p>
      <w:pPr>
        <w:pStyle w:val="ListBullet"/>
      </w:pPr>
      <w:r>
        <w:t>按月展示完成次数/分钟数；可保留连续天数，但不惩罚断签。</w:t>
      </w:r>
    </w:p>
    <w:p>
      <w:pPr>
        <w:pStyle w:val="ListBullet"/>
      </w:pPr>
      <w:r>
        <w:t>目标是降低执行摩擦，而不是强游戏化。</w:t>
      </w:r>
    </w:p>
    <w:p>
      <w:pPr>
        <w:pStyle w:val="Heading1"/>
      </w:pPr>
      <w:r>
        <w:t>13. V2 MVP 明确不做</w:t>
      </w:r>
    </w:p>
    <w:p>
      <w:pPr>
        <w:pStyle w:val="ListBullet"/>
      </w:pPr>
      <w:r>
        <w:t>AI Skin Scan。</w:t>
      </w:r>
    </w:p>
    <w:p>
      <w:pPr>
        <w:pStyle w:val="ListBullet"/>
      </w:pPr>
      <w:r>
        <w:t>强制摄像头。</w:t>
      </w:r>
    </w:p>
    <w:p>
      <w:pPr>
        <w:pStyle w:val="ListBullet"/>
      </w:pPr>
      <w:r>
        <w:t>把 AR 变成必须通过的动作考试。</w:t>
      </w:r>
    </w:p>
    <w:p>
      <w:pPr>
        <w:pStyle w:val="ListBullet"/>
      </w:pPr>
      <w:r>
        <w:t>严重遮挡下仍声称精确识别接触点。</w:t>
      </w:r>
    </w:p>
    <w:p>
      <w:pPr>
        <w:pStyle w:val="ListBullet"/>
      </w:pPr>
      <w:r>
        <w:t>压力/力度自动测量与评分。</w:t>
      </w:r>
    </w:p>
    <w:p>
      <w:pPr>
        <w:pStyle w:val="ListBullet"/>
      </w:pPr>
      <w:r>
        <w:t>实时大模型聊天教练。</w:t>
      </w:r>
    </w:p>
    <w:p>
      <w:pPr>
        <w:pStyle w:val="ListBullet"/>
      </w:pPr>
      <w:r>
        <w:t>复杂个性化问卷。</w:t>
      </w:r>
    </w:p>
    <w:p>
      <w:pPr>
        <w:pStyle w:val="ListBullet"/>
      </w:pPr>
      <w:r>
        <w:t>200 节课程式内容库。</w:t>
      </w:r>
    </w:p>
    <w:p>
      <w:pPr>
        <w:pStyle w:val="ListBullet"/>
      </w:pPr>
      <w:r>
        <w:t>社区、化妆教学、护肤商城、广告插播。</w:t>
      </w:r>
    </w:p>
    <w:p>
      <w:pPr>
        <w:pStyle w:val="ListBullet"/>
      </w:pPr>
      <w:r>
        <w:t>医学诊断、治疗或确定性抗衰承诺。</w:t>
      </w:r>
    </w:p>
    <w:p>
      <w:pPr>
        <w:pStyle w:val="Heading1"/>
      </w:pPr>
      <w:r>
        <w:t>14. 内容与专业设计要求</w:t>
      </w:r>
    </w:p>
    <w:p>
      <w:pPr>
        <w:pStyle w:val="ListBullet"/>
      </w:pPr>
      <w:r>
        <w:t>Claude Code 可以开发框架，但不能自行发明面部按摩动作、穴位含义或疗效。</w:t>
      </w:r>
    </w:p>
    <w:p>
      <w:pPr>
        <w:pStyle w:val="ListBullet"/>
      </w:pPr>
      <w:r>
        <w:t>Morning Core 约 3 分钟；Evening Core 约 5 分钟；动作顺序、时长与安全性由专业设计和测试确认。</w:t>
      </w:r>
    </w:p>
    <w:p>
      <w:pPr>
        <w:pStyle w:val="ListBullet"/>
      </w:pPr>
      <w:r>
        <w:t>传统穴位/东方护理可以成为差异化来源，但面向欧美用户时主流程使用易理解动作语言。</w:t>
      </w:r>
    </w:p>
    <w:p>
      <w:pPr>
        <w:pStyle w:val="ListBullet"/>
      </w:pPr>
      <w:r>
        <w:t>涉及眼周、颈部、压力/按压等动作必须加入安全限制与禁忌。</w:t>
      </w:r>
    </w:p>
    <w:p>
      <w:pPr>
        <w:pStyle w:val="ListBullet"/>
      </w:pPr>
      <w:r>
        <w:t>Coach 视频与 AR Motion Template 必须共享同一动作真源和版本号。</w:t>
      </w:r>
    </w:p>
    <w:p>
      <w:pPr>
        <w:pStyle w:val="Heading1"/>
      </w:pPr>
      <w:r>
        <w:t>15. Claude Code / Codex V2 第一阶段开发任务</w:t>
      </w:r>
    </w:p>
    <w:p>
      <w:pPr>
        <w:pStyle w:val="ListNumber"/>
      </w:pPr>
      <w:r>
        <w:t>建立 iOS-first 项目结构；routine/content/AR overlay 与 UI 解耦，动作内容由 JSON/本地配置替换。</w:t>
      </w:r>
    </w:p>
    <w:p>
      <w:pPr>
        <w:pStyle w:val="ListNumber"/>
      </w:pPr>
      <w:r>
        <w:t>保留 Home、Morning Ritual、START、Quick Rituals、基础记录。</w:t>
      </w:r>
    </w:p>
    <w:p>
      <w:pPr>
        <w:pStyle w:val="ListNumber"/>
      </w:pPr>
      <w:r>
        <w:t>保留 Routine Player：视频/动画、倒计时、自动下一动作、暂停/继续、左右切换、音效/震动。</w:t>
      </w:r>
    </w:p>
    <w:p>
      <w:pPr>
        <w:pStyle w:val="ListNumber"/>
      </w:pPr>
      <w:r>
        <w:t>把原 Coach + Mirror 改为独立的 Coach 与 AR Mirror Guidance；摄像头只在用户主动开启时申请权限。</w:t>
      </w:r>
    </w:p>
    <w:p>
      <w:pPr>
        <w:pStyle w:val="ListNumber"/>
      </w:pPr>
      <w:r>
        <w:t>接入 HRFFA 或同级可替换 Face Alignment Provider，先做端侧 POC，验证 landmarks、延迟、轻微转头稳定性。</w:t>
      </w:r>
    </w:p>
    <w:p>
      <w:pPr>
        <w:pStyle w:val="ListNumber"/>
      </w:pPr>
      <w:r>
        <w:t>建立 Face Geometry abstraction，不让业务层直接依赖某个 landmark provider 的编号。</w:t>
      </w:r>
    </w:p>
    <w:p>
      <w:pPr>
        <w:pStyle w:val="ListNumber"/>
      </w:pPr>
      <w:r>
        <w:t>先选 3–5 个容易验证的面部位置/区域，建立 Facial Acupoint/Region Map v1。</w:t>
      </w:r>
    </w:p>
    <w:p>
      <w:pPr>
        <w:pStyle w:val="ListNumber"/>
      </w:pPr>
      <w:r>
        <w:t>先选 1 个已审核 Gold Move，建立完整 AR Motion Template：起点、终点、动态路径、方向、手势、语音、节奏。</w:t>
      </w:r>
    </w:p>
    <w:p>
      <w:pPr>
        <w:pStyle w:val="ListNumber"/>
      </w:pPr>
      <w:r>
        <w:t>实现 AR Overlay Renderer，并在真实手机上测试小屏幕、距离变化、转头和手遮挡。</w:t>
      </w:r>
    </w:p>
    <w:p>
      <w:pPr>
        <w:pStyle w:val="ListNumber"/>
      </w:pPr>
      <w:r>
        <w:t>实现 occlusion/confidence policy：低置信度时继续做安全导航或暂停定位，不输出虚假“做对/做错”。</w:t>
      </w:r>
    </w:p>
    <w:p>
      <w:pPr>
        <w:pStyle w:val="ListNumber"/>
      </w:pPr>
      <w:r>
        <w:t>保留 Morning Core 免费权限；Evening / Quick Ritual Premium 权限层。</w:t>
      </w:r>
    </w:p>
    <w:p>
      <w:pPr>
        <w:pStyle w:val="ListNumber"/>
      </w:pPr>
      <w:r>
        <w:t>实现本地历史、月度次数/分钟数、通知、Settings、StoreKit 与 analytics。</w:t>
      </w:r>
    </w:p>
    <w:p>
      <w:pPr>
        <w:pStyle w:val="ListNumber"/>
      </w:pPr>
      <w:r>
        <w:t>增加 AR 相关 analytics：arMirrorStarted、arStepCompleted、faceLockLost、guidanceFallback、watchModeUsed。</w:t>
      </w:r>
    </w:p>
    <w:p>
      <w:pPr>
        <w:pStyle w:val="ListNumber"/>
      </w:pPr>
      <w:r>
        <w:t>为核心流程和 AR 数据模型写最小自动化测试，并提供真实设备 POC 报告。</w:t>
      </w:r>
    </w:p>
    <w:p>
      <w:pPr>
        <w:pStyle w:val="Heading1"/>
      </w:pPr>
      <w:r>
        <w:t>16. V2 概念数据模型</w:t>
      </w:r>
    </w:p>
    <w:p>
      <w:r>
        <w:t>Routine</w:t>
        <w:br/>
        <w:t>- id</w:t>
        <w:br/>
        <w:t>- title</w:t>
        <w:br/>
        <w:t>- type: morning/evening/quick</w:t>
        <w:br/>
        <w:t>- duration</w:t>
        <w:br/>
        <w:t>- isPremium</w:t>
        <w:br/>
        <w:t>- steps[]</w:t>
        <w:br/>
        <w:t>- version</w:t>
        <w:br/>
        <w:t>- safetyNote</w:t>
        <w:br/>
        <w:br/>
        <w:t>RoutineStep / MovementSpec</w:t>
        <w:br/>
        <w:t>- id</w:t>
        <w:br/>
        <w:t>- title</w:t>
        <w:br/>
        <w:t>- mediaAsset</w:t>
        <w:br/>
        <w:t>- durationSeconds</w:t>
        <w:br/>
        <w:t>- side</w:t>
        <w:br/>
        <w:t>- shortCue / voiceCue / hapticCue</w:t>
        <w:br/>
        <w:t>- startAnchor / endAnchor</w:t>
        <w:br/>
        <w:t>- pathType / pathGeometry / direction</w:t>
        <w:br/>
        <w:t>- gestureHint</w:t>
        <w:br/>
        <w:t>- repetitions / holdSeconds</w:t>
        <w:br/>
        <w:t>- occlusionPolicy</w:t>
        <w:br/>
        <w:t>- trackingSupport</w:t>
        <w:br/>
        <w:t>- evidenceRef</w:t>
        <w:br/>
        <w:t>- safetyNote</w:t>
        <w:br/>
        <w:t>- version</w:t>
        <w:br/>
        <w:br/>
        <w:t>FaceAnchor</w:t>
        <w:br/>
        <w:t>- id / name</w:t>
        <w:br/>
        <w:t>- side</w:t>
        <w:br/>
        <w:t>- landmarkRefs</w:t>
        <w:br/>
        <w:t>- geometryRule</w:t>
        <w:br/>
        <w:t>- toleranceRegion</w:t>
        <w:br/>
        <w:t>- poseConstraints</w:t>
        <w:br/>
        <w:t>- confidenceThreshold</w:t>
        <w:br/>
        <w:br/>
        <w:t>PracticeSession</w:t>
        <w:br/>
        <w:t>- routineId</w:t>
        <w:br/>
        <w:t>- startedAt / completedAt</w:t>
        <w:br/>
        <w:t>- completed</w:t>
        <w:br/>
        <w:t>- secondsCompleted</w:t>
        <w:br/>
        <w:t>- mode: coach/arMirror/watch</w:t>
        <w:br/>
        <w:t>- arMirrorUsed</w:t>
        <w:br/>
        <w:t>- faceLockLossCount</w:t>
        <w:br/>
      </w:r>
    </w:p>
    <w:p>
      <w:pPr>
        <w:pStyle w:val="Heading1"/>
      </w:pPr>
      <w:r>
        <w:t>17. V2 成功指标</w:t>
      </w:r>
    </w:p>
    <w:p>
      <w:pPr>
        <w:pStyle w:val="ListBullet"/>
      </w:pPr>
      <w:r>
        <w:t>Activation：下载后完成第一次 Morning Ritual 的比例。</w:t>
      </w:r>
    </w:p>
    <w:p>
      <w:pPr>
        <w:pStyle w:val="ListBullet"/>
      </w:pPr>
      <w:r>
        <w:t>D1 / D7 / D30 retention；第 30 天仍每周完成 ≥3 次 ritual 的比例仍是核心指标。</w:t>
      </w:r>
    </w:p>
    <w:p>
      <w:pPr>
        <w:pStyle w:val="ListBullet"/>
      </w:pPr>
      <w:r>
        <w:t>Coach vs AR Mirror 的选择比例与完成率。</w:t>
      </w:r>
    </w:p>
    <w:p>
      <w:pPr>
        <w:pStyle w:val="ListBullet"/>
      </w:pPr>
      <w:r>
        <w:t>AR Mirror 首次成功 Face Lock 的比例与平均耗时。</w:t>
      </w:r>
    </w:p>
    <w:p>
      <w:pPr>
        <w:pStyle w:val="ListBullet"/>
      </w:pPr>
      <w:r>
        <w:t>AR 指导下完整动作的完成率、face lock 丢失率、fallback 率。</w:t>
      </w:r>
    </w:p>
    <w:p>
      <w:pPr>
        <w:pStyle w:val="ListBullet"/>
      </w:pPr>
      <w:r>
        <w:t>用户是否更容易回答“我知道手该放哪里、往哪里走”。</w:t>
      </w:r>
    </w:p>
    <w:p>
      <w:pPr>
        <w:pStyle w:val="ListBullet"/>
      </w:pPr>
      <w:r>
        <w:t>AR Mirror 是否提高 Morning Core 完成率、D7/D30 retention 或 Premium 转化。</w:t>
      </w:r>
    </w:p>
    <w:p>
      <w:pPr>
        <w:pStyle w:val="ListBullet"/>
      </w:pPr>
      <w:r>
        <w:t>Watch &amp; Breathe 使用率仅作为实验指标，不因使用高就宣称其等同实际按摩。</w:t>
      </w:r>
    </w:p>
    <w:p>
      <w:pPr>
        <w:pStyle w:val="Heading1"/>
      </w:pPr>
      <w:r>
        <w:t>18. AR Guidance POC：正式开发前的 Go / No-Go Gate</w:t>
      </w:r>
    </w:p>
    <w:p>
      <w:pPr>
        <w:pStyle w:val="ListNumber"/>
      </w:pPr>
      <w:r>
        <w:t>目标设备跑通 Face Alignment，确认端侧速度和稳定性。</w:t>
      </w:r>
    </w:p>
    <w:p>
      <w:pPr>
        <w:pStyle w:val="ListNumber"/>
      </w:pPr>
      <w:r>
        <w:t>3–5 个目标位置/区域在不同脸型、距离和轻微姿态下能稳定贴合。</w:t>
      </w:r>
    </w:p>
    <w:p>
      <w:pPr>
        <w:pStyle w:val="ListNumber"/>
      </w:pPr>
      <w:r>
        <w:t>1 个完整动作能显示起点、终点、动态路线、方向、手势和语音节奏。</w:t>
      </w:r>
    </w:p>
    <w:p>
      <w:pPr>
        <w:pStyle w:val="ListNumber"/>
      </w:pPr>
      <w:r>
        <w:t>真实拿手机做动作，测试手遮挡后是否仍然“好用”，而不是只在空手 Demo 中好看。</w:t>
      </w:r>
    </w:p>
    <w:p>
      <w:pPr>
        <w:pStyle w:val="ListNumber"/>
      </w:pPr>
      <w:r>
        <w:t>专业人员确认位置与动作表达足够准确、安全。</w:t>
      </w:r>
    </w:p>
    <w:p>
      <w:pPr>
        <w:pStyle w:val="ListNumber"/>
      </w:pPr>
      <w:r>
        <w:t>如果 POC 失败，产品仍可用 Coach 模式上线；不得为了 AR 拖死整个 3-Minute Ritual MVP。</w:t>
      </w:r>
    </w:p>
    <w:p>
      <w:pPr>
        <w:pStyle w:val="Heading1"/>
      </w:pPr>
      <w:r>
        <w:t>19. 开发前 Owner / 产品侧仍需补齐</w:t>
      </w:r>
    </w:p>
    <w:p>
      <w:pPr>
        <w:pStyle w:val="ListBullet"/>
      </w:pPr>
      <w:r>
        <w:t>最终产品名与品牌视觉。</w:t>
      </w:r>
    </w:p>
    <w:p>
      <w:pPr>
        <w:pStyle w:val="ListBullet"/>
      </w:pPr>
      <w:r>
        <w:t>Morning / Evening / Quick Ritual 的最终专业动作清单、顺序、时长和示范素材。</w:t>
      </w:r>
    </w:p>
    <w:p>
      <w:pPr>
        <w:pStyle w:val="ListBullet"/>
      </w:pPr>
      <w:r>
        <w:t>第一批 3–5 个 AR 位置/区域及其专业定义。</w:t>
      </w:r>
    </w:p>
    <w:p>
      <w:pPr>
        <w:pStyle w:val="ListBullet"/>
      </w:pPr>
      <w:r>
        <w:t>安全审查与免责声明。</w:t>
      </w:r>
    </w:p>
    <w:p>
      <w:pPr>
        <w:pStyle w:val="ListBullet"/>
      </w:pPr>
      <w:r>
        <w:t>是否首发仅 iPhone。</w:t>
      </w:r>
    </w:p>
    <w:p>
      <w:pPr>
        <w:pStyle w:val="ListBullet"/>
      </w:pPr>
      <w:r>
        <w:t>最终订阅价格与年费。</w:t>
      </w:r>
    </w:p>
    <w:p>
      <w:pPr>
        <w:pStyle w:val="ListBullet"/>
      </w:pPr>
      <w:r>
        <w:t>隐私政策、摄像头权限说明、订阅条款。</w:t>
      </w:r>
    </w:p>
    <w:p>
      <w:pPr>
        <w:pStyle w:val="Heading1"/>
      </w:pPr>
      <w:r>
        <w:t>20. 给 Claude Code / Codex 的执行边界</w:t>
      </w:r>
    </w:p>
    <w:p>
      <w:r>
        <w:t>可以立即开发：App 框架、Routine Player、Coach、AR Mirror POC、Face Geometry abstraction、Overlay Renderer、计时、提醒、记录、订阅权限、测试与 mock content。</w:t>
      </w:r>
    </w:p>
    <w:p>
      <w:r>
        <w:t>不得自行决定：医学功效、穴位医疗意义、专业按摩动作、穴位安全性、最终付费价格、品牌承诺。这些必须保留可配置接口并升级给 Owner。</w:t>
      </w:r>
    </w:p>
    <w:p>
      <w:r>
        <w:t>执行优先级：先完成“打开 App → START → Coach 或 AR Mirror → 3 分钟 → Done → 记录”的真实闭环；AR 第一阶段只做精准导航，不先做万能实时纠错。</w:t>
      </w:r>
    </w:p>
    <w:p>
      <w:pPr>
        <w:pStyle w:val="Heading1"/>
      </w:pPr>
      <w:r>
        <w:t>21. V2 当前产品一句话定义</w:t>
      </w:r>
    </w:p>
    <w:p>
      <w:r>
        <w:rPr>
          <w:b/>
        </w:rPr>
        <w:t>一个每天用 3–5 分钟陪用户完成固定面部护理动作的极简 Face Ritual App：第一次看老师学，之后可以把正确的位置、路线和方向直接显示在自己的脸上，照着自己的脸完成。</w:t>
      </w:r>
    </w:p>
    <w:p>
      <w:pPr>
        <w:pStyle w:val="Heading1"/>
      </w:pPr>
      <w:r>
        <w:t>22. V2 的产品壁垒假设</w:t>
      </w:r>
    </w:p>
    <w:p>
      <w:r>
        <w:t>V2 的壁垒不是“用了 HRFFA”这一件事。开源 Face Alignment 可以被别人采用。真正需要逐步积累的是：</w:t>
      </w:r>
    </w:p>
    <w:p>
      <w:pPr>
        <w:pStyle w:val="ListBullet"/>
      </w:pPr>
      <w:r>
        <w:t>Facial Acupoint / Region Map：不同脸型上的个性化位置映射与误差数据。</w:t>
      </w:r>
    </w:p>
    <w:p>
      <w:pPr>
        <w:pStyle w:val="ListBullet"/>
      </w:pPr>
      <w:r>
        <w:t>Gold Movement Library：经过 Evidence / Expert Gate 的标准动作库。</w:t>
      </w:r>
    </w:p>
    <w:p>
      <w:pPr>
        <w:pStyle w:val="ListBullet"/>
      </w:pPr>
      <w:r>
        <w:t>AR Motion Templates：把动作转换成可执行的起点、终点、路径、方向、节奏、手势和遮挡策略。</w:t>
      </w:r>
    </w:p>
    <w:p>
      <w:pPr>
        <w:pStyle w:val="ListBullet"/>
      </w:pPr>
      <w:r>
        <w:t>Coach 与 AR 共用的单一动作真源与版本治理。</w:t>
      </w:r>
    </w:p>
    <w:p>
      <w:pPr>
        <w:pStyle w:val="ListBullet"/>
      </w:pPr>
      <w:r>
        <w:t>真实用户完成率、遮挡失败模式、位置校准与可用性数据。</w:t>
      </w:r>
    </w:p>
    <w:p>
      <w:r>
        <w:t>只有这些长期积累起来，才可能形成比普通 Face Yoga 视频库更难复制的产品能力。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